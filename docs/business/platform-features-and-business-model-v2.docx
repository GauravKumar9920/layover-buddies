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788"/>
          <w:sz w:val="96"/>
        </w:rPr>
        <w:t>Mumbai Buddies</w:t>
      </w:r>
    </w:p>
    <w:p>
      <w:pPr>
        <w:jc w:val="center"/>
      </w:pPr>
      <w:r>
        <w:rPr>
          <w:b/>
          <w:color w:val="2E5C8A"/>
          <w:sz w:val="64"/>
        </w:rPr>
        <w:t>Platform Features &amp; Business Model v2</w:t>
      </w:r>
    </w:p>
    <w:p/>
    <w:p>
      <w:pPr>
        <w:jc w:val="center"/>
      </w:pPr>
      <w:r>
        <w:rPr>
          <w:i/>
          <w:color w:val="555555"/>
          <w:sz w:val="24"/>
        </w:rPr>
        <w:t>Refined Feature Design, Business Model, Legal Framework &amp; Growth Strategy</w:t>
      </w:r>
    </w:p>
    <w:p/>
    <w:p/>
    <w:p/>
    <w:p>
      <w:pPr>
        <w:jc w:val="center"/>
      </w:pPr>
      <w:r>
        <w:rPr>
          <w:color w:val="666666"/>
          <w:sz w:val="26"/>
        </w:rPr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Student Guide Profiles</w:t>
      </w:r>
    </w:p>
    <w:p>
      <w:pPr>
        <w:pStyle w:val="ListBullet"/>
      </w:pPr>
      <w:r>
        <w:t>2. Flight Integration &amp; Smart Scheduling</w:t>
      </w:r>
    </w:p>
    <w:p>
      <w:pPr>
        <w:pStyle w:val="ListBullet"/>
      </w:pPr>
      <w:r>
        <w:t>3. Safety Framework</w:t>
      </w:r>
    </w:p>
    <w:p>
      <w:pPr>
        <w:pStyle w:val="ListBullet"/>
      </w:pPr>
      <w:r>
        <w:t>4. Business Model</w:t>
      </w:r>
    </w:p>
    <w:p>
      <w:pPr>
        <w:pStyle w:val="ListBullet"/>
      </w:pPr>
      <w:r>
        <w:t>5. Language &amp; Skills Matching</w:t>
      </w:r>
    </w:p>
    <w:p>
      <w:pPr>
        <w:pStyle w:val="ListBullet"/>
      </w:pPr>
      <w:r>
        <w:t>6. Matchmaking System</w:t>
      </w:r>
    </w:p>
    <w:p>
      <w:pPr>
        <w:pStyle w:val="ListBullet"/>
      </w:pPr>
      <w:r>
        <w:t>7. Invite-Only Growth System</w:t>
      </w:r>
    </w:p>
    <w:p>
      <w:pPr>
        <w:pStyle w:val="ListBullet"/>
      </w:pPr>
      <w:r>
        <w:t>8. Financial Compliance Summary</w:t>
      </w:r>
    </w:p>
    <w:p>
      <w:pPr>
        <w:pStyle w:val="ListBullet"/>
      </w:pPr>
      <w:r>
        <w:t>9. Expense Transparency System</w:t>
      </w:r>
    </w:p>
    <w:p>
      <w:pPr>
        <w:pStyle w:val="ListBullet"/>
      </w:pPr>
      <w:r>
        <w:t>10. Summary: What Makes This Model Work</w:t>
      </w:r>
    </w:p>
    <w:p>
      <w:r>
        <w:br w:type="page"/>
      </w:r>
    </w:p>
    <w:p>
      <w:pPr>
        <w:pStyle w:val="Heading1"/>
      </w:pPr>
      <w:r>
        <w:t>1. Student Guide Profiles — How They Work</w:t>
      </w:r>
    </w:p>
    <w:p>
      <w:pPr>
        <w:pStyle w:val="Heading2"/>
      </w:pPr>
      <w:r>
        <w:t>The Vision</w:t>
      </w:r>
    </w:p>
    <w:p>
      <w:r>
        <w:t>Students create rich, personalized profiles that act as their "storefront" on the platform.</w:t>
      </w:r>
    </w:p>
    <w:p>
      <w:pPr>
        <w:pStyle w:val="Heading2"/>
      </w:pPr>
      <w:r>
        <w:t>Profile Components</w:t>
      </w:r>
    </w:p>
    <w:p>
      <w:pPr>
        <w:pStyle w:val="ListBullet"/>
      </w:pPr>
      <w:r>
        <w:t>Name, photo (verified), university, year of study</w:t>
      </w:r>
    </w:p>
    <w:p>
      <w:pPr>
        <w:pStyle w:val="ListBullet"/>
      </w:pPr>
      <w:r>
        <w:t>Languages with proficiency levels</w:t>
      </w:r>
    </w:p>
    <w:p>
      <w:pPr>
        <w:pStyle w:val="ListBullet"/>
      </w:pPr>
      <w:r>
        <w:t>Bio/personal story</w:t>
      </w:r>
    </w:p>
    <w:p>
      <w:pPr>
        <w:pStyle w:val="ListBullet"/>
      </w:pPr>
      <w:r>
        <w:t>Skills &amp; specialties</w:t>
      </w:r>
    </w:p>
    <w:p>
      <w:pPr>
        <w:pStyle w:val="ListBullet"/>
      </w:pPr>
      <w:r>
        <w:t>Pre-built itineraries with photos</w:t>
      </w:r>
    </w:p>
    <w:p>
      <w:pPr>
        <w:pStyle w:val="ListBullet"/>
      </w:pPr>
      <w:r>
        <w:t>Photo gallery and video intro (30-60 seconds)</w:t>
      </w:r>
    </w:p>
    <w:p>
      <w:pPr>
        <w:pStyle w:val="ListBullet"/>
      </w:pPr>
      <w:r>
        <w:t>Ratings &amp; reviews</w:t>
      </w:r>
    </w:p>
    <w:p>
      <w:pPr>
        <w:pStyle w:val="ListBullet"/>
      </w:pPr>
      <w:r>
        <w:t>Response time badge</w:t>
      </w:r>
    </w:p>
    <w:p>
      <w:pPr>
        <w:pStyle w:val="ListBullet"/>
      </w:pPr>
      <w:r>
        <w:t>Verified badges</w:t>
      </w:r>
    </w:p>
    <w:p>
      <w:pPr>
        <w:pStyle w:val="ListBullet"/>
      </w:pPr>
      <w:r>
        <w:t>Experience Cost Breakdown</w:t>
      </w:r>
    </w:p>
    <w:p>
      <w:pPr>
        <w:pStyle w:val="Heading2"/>
      </w:pPr>
      <w:r>
        <w:t>Why This Works</w:t>
      </w:r>
    </w:p>
    <w:p>
      <w:pPr>
        <w:pStyle w:val="ListBullet"/>
      </w:pPr>
      <w:r>
        <w:t>Travelers browse like Airbnb</w:t>
      </w:r>
    </w:p>
    <w:p>
      <w:pPr>
        <w:pStyle w:val="ListBullet"/>
      </w:pPr>
      <w:r>
        <w:t>Authentic student personalities</w:t>
      </w:r>
    </w:p>
    <w:p>
      <w:pPr>
        <w:pStyle w:val="ListBullet"/>
      </w:pPr>
      <w:r>
        <w:t>Natural language matching</w:t>
      </w:r>
    </w:p>
    <w:p>
      <w:pPr>
        <w:pStyle w:val="ListBullet"/>
      </w:pPr>
      <w:r>
        <w:t>Itineraries reduce planning</w:t>
      </w:r>
    </w:p>
    <w:p>
      <w:pPr>
        <w:pStyle w:val="Heading2"/>
      </w:pPr>
      <w:r>
        <w:t>Key Design Decision</w:t>
      </w:r>
    </w:p>
    <w:p>
      <w:r>
        <w:t>Profiles are PUBLIC (visible to all) but contact requires booking intent (no casual messaging).</w:t>
      </w:r>
    </w:p>
    <w:p>
      <w:r>
        <w:br w:type="page"/>
      </w:r>
    </w:p>
    <w:p>
      <w:pPr>
        <w:pStyle w:val="Heading1"/>
      </w:pPr>
      <w:r>
        <w:t>2. Flight Integration &amp; Smart Scheduling</w:t>
      </w:r>
    </w:p>
    <w:p>
      <w:pPr>
        <w:pStyle w:val="Heading2"/>
      </w:pPr>
      <w:r>
        <w:t>How It Works</w:t>
      </w:r>
    </w:p>
    <w:p>
      <w:pPr>
        <w:pStyle w:val="ListBullet"/>
      </w:pPr>
      <w:r>
        <w:t>Flight numbers entered during booking</w:t>
      </w:r>
    </w:p>
    <w:p>
      <w:pPr>
        <w:pStyle w:val="ListBullet"/>
      </w:pPr>
      <w:r>
        <w:t>FlightAware AeroAPI integration</w:t>
      </w:r>
    </w:p>
    <w:p>
      <w:pPr>
        <w:pStyle w:val="ListBullet"/>
      </w:pPr>
      <w:r>
        <w:t>Calculate available window</w:t>
      </w:r>
    </w:p>
    <w:p>
      <w:pPr>
        <w:pStyle w:val="ListBullet"/>
      </w:pPr>
      <w:r>
        <w:t>Track delays in real time</w:t>
      </w:r>
    </w:p>
    <w:p>
      <w:pPr>
        <w:pStyle w:val="ListBullet"/>
      </w:pPr>
      <w:r>
        <w:t>Auto-notify guide of delays</w:t>
      </w:r>
    </w:p>
    <w:p>
      <w:pPr>
        <w:pStyle w:val="ListBullet"/>
      </w:pPr>
      <w:r>
        <w:t>Adjust meeting time automatically</w:t>
      </w:r>
    </w:p>
    <w:p>
      <w:pPr>
        <w:pStyle w:val="Heading2"/>
      </w:pPr>
      <w:r>
        <w:t>Legal Note</w:t>
      </w:r>
    </w:p>
    <w:p>
      <w:r>
        <w:t>Flight tracking via public APIs is legal for commercial use. Flight numbers deleted 24 hours after tour per DPDPA 2023.</w:t>
      </w:r>
    </w:p>
    <w:p>
      <w:pPr>
        <w:pStyle w:val="Heading2"/>
      </w:pPr>
      <w:r>
        <w:t>What Travelers Upload</w:t>
      </w:r>
    </w:p>
    <w:p>
      <w:pPr>
        <w:pStyle w:val="ListBullet"/>
      </w:pPr>
      <w:r>
        <w:t>Flight numbers (not tickets)</w:t>
      </w:r>
    </w:p>
    <w:p>
      <w:pPr>
        <w:pStyle w:val="ListBullet"/>
      </w:pPr>
      <w:r>
        <w:t>Alternative: Booking confirmation email</w:t>
      </w:r>
    </w:p>
    <w:p>
      <w:pPr>
        <w:pStyle w:val="ListBullet"/>
      </w:pPr>
      <w:r>
        <w:t>Minimal data collection for DPDPA</w:t>
      </w:r>
    </w:p>
    <w:p>
      <w:pPr>
        <w:pStyle w:val="Heading2"/>
      </w:pPr>
      <w:r>
        <w:t>Smart Features</w:t>
      </w:r>
    </w:p>
    <w:p>
      <w:pPr>
        <w:pStyle w:val="ListBullet"/>
      </w:pPr>
      <w:r>
        <w:t>Available Window calculator</w:t>
      </w:r>
    </w:p>
    <w:p>
      <w:pPr>
        <w:pStyle w:val="ListBullet"/>
      </w:pPr>
      <w:r>
        <w:t>Traffic-aware return timing</w:t>
      </w:r>
    </w:p>
    <w:p>
      <w:pPr>
        <w:pStyle w:val="ListBullet"/>
      </w:pPr>
      <w:r>
        <w:t>Auto-alert at time to head back</w:t>
      </w:r>
    </w:p>
    <w:p>
      <w:pPr>
        <w:pStyle w:val="ListBullet"/>
      </w:pPr>
      <w:r>
        <w:t>Delay notifications and plan adjustments</w:t>
      </w:r>
    </w:p>
    <w:p>
      <w:r>
        <w:br w:type="page"/>
      </w:r>
    </w:p>
    <w:p>
      <w:pPr>
        <w:pStyle w:val="Heading1"/>
      </w:pPr>
      <w:r>
        <w:t>3. Safety Framework — Legal &amp; Practical</w:t>
      </w:r>
    </w:p>
    <w:p>
      <w:pPr>
        <w:pStyle w:val="Heading2"/>
      </w:pPr>
      <w:r>
        <w:t>For Student Guides</w:t>
      </w:r>
    </w:p>
    <w:p>
      <w:pPr>
        <w:pStyle w:val="Heading3"/>
      </w:pPr>
      <w:r>
        <w:t>a) Multi-layer Verification</w:t>
      </w:r>
    </w:p>
    <w:p>
      <w:pPr>
        <w:pStyle w:val="ListBullet"/>
      </w:pPr>
      <w:r>
        <w:t>Aadhaar eKYC</w:t>
      </w:r>
    </w:p>
    <w:p>
      <w:pPr>
        <w:pStyle w:val="ListBullet"/>
      </w:pPr>
      <w:r>
        <w:t>College enrollment verification</w:t>
      </w:r>
    </w:p>
    <w:p>
      <w:pPr>
        <w:pStyle w:val="ListBullet"/>
      </w:pPr>
      <w:r>
        <w:t>Police verification</w:t>
      </w:r>
    </w:p>
    <w:p>
      <w:pPr>
        <w:pStyle w:val="ListBullet"/>
      </w:pPr>
      <w:r>
        <w:t>In-person interview</w:t>
      </w:r>
    </w:p>
    <w:p>
      <w:pPr>
        <w:pStyle w:val="ListBullet"/>
      </w:pPr>
      <w:r>
        <w:t>QR-code ID badge</w:t>
      </w:r>
    </w:p>
    <w:p>
      <w:pPr>
        <w:pStyle w:val="Heading3"/>
      </w:pPr>
      <w:r>
        <w:t>b) During Tours</w:t>
      </w:r>
    </w:p>
    <w:p>
      <w:pPr>
        <w:pStyle w:val="ListBullet"/>
      </w:pPr>
      <w:r>
        <w:t>Real-time GPS tracking (mandatory)</w:t>
      </w:r>
    </w:p>
    <w:p>
      <w:pPr>
        <w:pStyle w:val="ListBullet"/>
      </w:pPr>
      <w:r>
        <w:t>Emergency SOS button</w:t>
      </w:r>
    </w:p>
    <w:p>
      <w:pPr>
        <w:pStyle w:val="ListBullet"/>
      </w:pPr>
      <w:r>
        <w:t>Platform chat logging</w:t>
      </w:r>
    </w:p>
    <w:p>
      <w:pPr>
        <w:pStyle w:val="ListBullet"/>
      </w:pPr>
      <w:r>
        <w:t>Guide can end tour anytime</w:t>
      </w:r>
    </w:p>
    <w:p>
      <w:pPr>
        <w:pStyle w:val="Heading3"/>
      </w:pPr>
      <w:r>
        <w:t>c) Insurance</w:t>
      </w:r>
    </w:p>
    <w:p>
      <w:pPr>
        <w:pStyle w:val="ListBullet"/>
      </w:pPr>
      <w:r>
        <w:t>Group Professional Liability insurance</w:t>
      </w:r>
    </w:p>
    <w:p>
      <w:pPr>
        <w:pStyle w:val="ListBullet"/>
      </w:pPr>
      <w:r>
        <w:t>e-Shram portal registration</w:t>
      </w:r>
    </w:p>
    <w:p>
      <w:pPr>
        <w:pStyle w:val="ListBullet"/>
      </w:pPr>
      <w:r>
        <w:t>Platform carries ₹50L-1Cr coverage</w:t>
      </w:r>
    </w:p>
    <w:p>
      <w:pPr>
        <w:pStyle w:val="Heading2"/>
      </w:pPr>
      <w:r>
        <w:t>For Travelers</w:t>
      </w:r>
    </w:p>
    <w:p>
      <w:pPr>
        <w:pStyle w:val="Heading3"/>
      </w:pPr>
      <w:r>
        <w:t>a) Before Booking</w:t>
      </w:r>
    </w:p>
    <w:p>
      <w:pPr>
        <w:pStyle w:val="ListBullet"/>
      </w:pPr>
      <w:r>
        <w:t>Traveler provides: Name, email, phone, emergency contact, flight details</w:t>
      </w:r>
    </w:p>
    <w:p>
      <w:pPr>
        <w:pStyle w:val="ListBullet"/>
      </w:pPr>
      <w:r>
        <w:t>Code of Conduct agreement</w:t>
      </w:r>
    </w:p>
    <w:p>
      <w:pPr>
        <w:pStyle w:val="ListBullet"/>
      </w:pPr>
      <w:r>
        <w:t>Payment held in escrow</w:t>
      </w:r>
    </w:p>
    <w:p>
      <w:pPr>
        <w:pStyle w:val="Heading3"/>
      </w:pPr>
      <w:r>
        <w:t>b) During Tours</w:t>
      </w:r>
    </w:p>
    <w:p>
      <w:pPr>
        <w:pStyle w:val="ListBullet"/>
      </w:pPr>
      <w:r>
        <w:t>Real-time location sharing</w:t>
      </w:r>
    </w:p>
    <w:p>
      <w:pPr>
        <w:pStyle w:val="ListBullet"/>
      </w:pPr>
      <w:r>
        <w:t>Emergency SOS button</w:t>
      </w:r>
    </w:p>
    <w:p>
      <w:pPr>
        <w:pStyle w:val="ListBullet"/>
      </w:pPr>
      <w:r>
        <w:t>Guide verified photo and ID</w:t>
      </w:r>
    </w:p>
    <w:p>
      <w:pPr>
        <w:pStyle w:val="ListBullet"/>
      </w:pPr>
      <w:r>
        <w:t>Platform monitoring</w:t>
      </w:r>
    </w:p>
    <w:p>
      <w:pPr>
        <w:pStyle w:val="Heading3"/>
      </w:pPr>
      <w:r>
        <w:t>c) Women Safety</w:t>
      </w:r>
    </w:p>
    <w:p>
      <w:pPr>
        <w:pStyle w:val="ListBullet"/>
      </w:pPr>
      <w:r>
        <w:t>Female-only guide option</w:t>
      </w:r>
    </w:p>
    <w:p>
      <w:pPr>
        <w:pStyle w:val="ListBullet"/>
      </w:pPr>
      <w:r>
        <w:t>Enhanced tracking</w:t>
      </w:r>
    </w:p>
    <w:p>
      <w:pPr>
        <w:pStyle w:val="ListBullet"/>
      </w:pPr>
      <w:r>
        <w:t>Safety training mandatory</w:t>
      </w:r>
    </w:p>
    <w:p>
      <w:pPr>
        <w:pStyle w:val="ListBullet"/>
      </w:pPr>
      <w:r>
        <w:t>Tourist Police partnership</w:t>
      </w:r>
    </w:p>
    <w:p>
      <w:pPr>
        <w:pStyle w:val="Heading2"/>
      </w:pPr>
      <w:r>
        <w:t>Legal Reality (Be Honest)</w:t>
      </w:r>
    </w:p>
    <w:p>
      <w:pPr>
        <w:pStyle w:val="ListBullet"/>
      </w:pPr>
      <w:r>
        <w:t>Courts reject mere intermediary defense</w:t>
      </w:r>
    </w:p>
    <w:p>
      <w:pPr>
        <w:pStyle w:val="ListBullet"/>
      </w:pPr>
      <w:r>
        <w:t>Active curation increases liability</w:t>
      </w:r>
    </w:p>
    <w:p>
      <w:pPr>
        <w:pStyle w:val="ListBullet"/>
      </w:pPr>
      <w:r>
        <w:t>Waivers cannot cover negligence/death/injury</w:t>
      </w:r>
    </w:p>
    <w:p>
      <w:pPr>
        <w:pStyle w:val="ListBullet"/>
      </w:pPr>
      <w:r>
        <w:t>Insurance is mandatory</w:t>
      </w:r>
    </w:p>
    <w:p>
      <w:pPr>
        <w:pStyle w:val="ListBullet"/>
      </w:pPr>
      <w:r>
        <w:t>Compliance required with multiple acts</w:t>
      </w:r>
    </w:p>
    <w:p>
      <w:pPr>
        <w:pStyle w:val="ListBullet"/>
      </w:pPr>
      <w:r>
        <w:t>Hire Indian e-commerce lawyer before launch</w:t>
      </w:r>
    </w:p>
    <w:p>
      <w:r>
        <w:br w:type="page"/>
      </w:r>
    </w:p>
    <w:p>
      <w:pPr>
        <w:pStyle w:val="Heading1"/>
      </w:pPr>
      <w:r>
        <w:t>4. Business Model — Refined</w:t>
      </w:r>
    </w:p>
    <w:p>
      <w:pPr>
        <w:pStyle w:val="Heading2"/>
      </w:pPr>
      <w:r>
        <w:t>CRITICAL CHANGE: Commission Structure</w:t>
      </w:r>
    </w:p>
    <w:p>
      <w:r>
        <w:t>Do NOT take commission on trip expenses. Only on buddy cost.</w:t>
      </w:r>
    </w:p>
    <w:p>
      <w:pPr>
        <w:pStyle w:val="Heading2"/>
      </w:pPr>
      <w:r>
        <w:t>Why?</w:t>
      </w:r>
    </w:p>
    <w:p>
      <w:pPr>
        <w:pStyle w:val="ListBullet"/>
      </w:pPr>
      <w:r>
        <w:t>25-30% on zero-margin items looks exploitative</w:t>
      </w:r>
    </w:p>
    <w:p>
      <w:pPr>
        <w:pStyle w:val="ListBullet"/>
      </w:pPr>
      <w:r>
        <w:t>Inflates traveler price unnecessarily</w:t>
      </w:r>
    </w:p>
    <w:p>
      <w:pPr>
        <w:pStyle w:val="ListBullet"/>
      </w:pPr>
      <w:r>
        <w:t>Incentivizes guides to minimize expenses</w:t>
      </w:r>
    </w:p>
    <w:p>
      <w:pPr>
        <w:pStyle w:val="ListBullet"/>
      </w:pPr>
      <w:r>
        <w:t>Industry standard is service fee only</w:t>
      </w:r>
    </w:p>
    <w:p>
      <w:pPr>
        <w:pStyle w:val="Heading2"/>
      </w:pPr>
      <w:r>
        <w:t>Revised Pricing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Who Pays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Who Receives</w:t>
            </w:r>
          </w:p>
        </w:tc>
      </w:tr>
      <w:tr>
        <w:tc>
          <w:tcPr>
            <w:tcW w:type="dxa" w:w="2340"/>
          </w:tcPr>
          <w:p>
            <w:r>
              <w:t>Buddy Cost (guide fee)</w:t>
            </w:r>
          </w:p>
        </w:tc>
        <w:tc>
          <w:tcPr>
            <w:tcW w:type="dxa" w:w="2340"/>
          </w:tcPr>
          <w:p>
            <w:r>
              <w:t>₹2,000-2,500</w:t>
            </w:r>
          </w:p>
        </w:tc>
        <w:tc>
          <w:tcPr>
            <w:tcW w:type="dxa" w:w="2340"/>
          </w:tcPr>
          <w:p>
            <w:r>
              <w:t>Traveler</w:t>
            </w:r>
          </w:p>
        </w:tc>
        <w:tc>
          <w:tcPr>
            <w:tcW w:type="dxa" w:w="2340"/>
          </w:tcPr>
          <w:p>
            <w:r>
              <w:t>Guide (after commission)</w:t>
            </w:r>
          </w:p>
        </w:tc>
      </w:tr>
      <w:tr>
        <w:tc>
          <w:tcPr>
            <w:tcW w:type="dxa" w:w="2340"/>
          </w:tcPr>
          <w:p>
            <w:r>
              <w:t>Platform Commission</w:t>
            </w:r>
          </w:p>
        </w:tc>
        <w:tc>
          <w:tcPr>
            <w:tcW w:type="dxa" w:w="2340"/>
          </w:tcPr>
          <w:p>
            <w:r>
              <w:t>25% of buddy cost</w:t>
            </w:r>
          </w:p>
        </w:tc>
        <w:tc>
          <w:tcPr>
            <w:tcW w:type="dxa" w:w="2340"/>
          </w:tcPr>
          <w:p>
            <w:r>
              <w:t>Deducted from buddy cost</w:t>
            </w:r>
          </w:p>
        </w:tc>
        <w:tc>
          <w:tcPr>
            <w:tcW w:type="dxa" w:w="2340"/>
          </w:tcPr>
          <w:p>
            <w:r>
              <w:t>Platform</w:t>
            </w:r>
          </w:p>
        </w:tc>
      </w:tr>
      <w:tr>
        <w:tc>
          <w:tcPr>
            <w:tcW w:type="dxa" w:w="2340"/>
          </w:tcPr>
          <w:p>
            <w:r>
              <w:t>Trip Expenses (food, transport, entry)</w:t>
            </w:r>
          </w:p>
        </w:tc>
        <w:tc>
          <w:tcPr>
            <w:tcW w:type="dxa" w:w="2340"/>
          </w:tcPr>
          <w:p>
            <w:r>
              <w:t>₹1,000-2,000</w:t>
            </w:r>
          </w:p>
        </w:tc>
        <w:tc>
          <w:tcPr>
            <w:tcW w:type="dxa" w:w="2340"/>
          </w:tcPr>
          <w:p>
            <w:r>
              <w:t>Traveler</w:t>
            </w:r>
          </w:p>
        </w:tc>
        <w:tc>
          <w:tcPr>
            <w:tcW w:type="dxa" w:w="2340"/>
          </w:tcPr>
          <w:p>
            <w:r>
              <w:t>Direct/pass-through</w:t>
            </w:r>
          </w:p>
        </w:tc>
      </w:tr>
      <w:tr>
        <w:tc>
          <w:tcPr>
            <w:tcW w:type="dxa" w:w="2340"/>
          </w:tcPr>
          <w:p>
            <w:r>
              <w:t>GST</w:t>
            </w:r>
          </w:p>
        </w:tc>
        <w:tc>
          <w:tcPr>
            <w:tcW w:type="dxa" w:w="2340"/>
          </w:tcPr>
          <w:p>
            <w:r>
              <w:t>5% on buddy cost</w:t>
            </w:r>
          </w:p>
        </w:tc>
        <w:tc>
          <w:tcPr>
            <w:tcW w:type="dxa" w:w="2340"/>
          </w:tcPr>
          <w:p>
            <w:r>
              <w:t>Traveler</w:t>
            </w:r>
          </w:p>
        </w:tc>
        <w:tc>
          <w:tcPr>
            <w:tcW w:type="dxa" w:w="2340"/>
          </w:tcPr>
          <w:p>
            <w:r>
              <w:t>Government</w:t>
            </w:r>
          </w:p>
        </w:tc>
      </w:tr>
    </w:tbl>
    <w:p>
      <w:pPr>
        <w:pStyle w:val="Heading2"/>
      </w:pPr>
      <w:r>
        <w:t>Example — "The Real Mumbai" 4-Hour Tour</w:t>
      </w:r>
    </w:p>
    <w:p>
      <w:pPr>
        <w:pStyle w:val="ListBullet"/>
      </w:pPr>
      <w:r>
        <w:t>Buddy Cost: ₹2,000</w:t>
      </w:r>
    </w:p>
    <w:p>
      <w:pPr>
        <w:pStyle w:val="ListBullet"/>
      </w:pPr>
      <w:r>
        <w:t>Platform Commission (25%): ₹500</w:t>
      </w:r>
    </w:p>
    <w:p>
      <w:pPr>
        <w:pStyle w:val="ListBullet"/>
      </w:pPr>
      <w:r>
        <w:t>Guide Receives: ₹1,500</w:t>
      </w:r>
    </w:p>
    <w:p>
      <w:pPr>
        <w:pStyle w:val="ListBullet"/>
      </w:pPr>
      <w:r>
        <w:t>Trip Expenses: ₹1,500 (food ₹800, transport ₹500, entry ₹200)</w:t>
      </w:r>
    </w:p>
    <w:p>
      <w:pPr>
        <w:pStyle w:val="ListBullet"/>
      </w:pPr>
      <w:r>
        <w:t>GST (5% on ₹2,000): ₹100</w:t>
      </w:r>
    </w:p>
    <w:p>
      <w:pPr>
        <w:pStyle w:val="ListBullet"/>
      </w:pPr>
      <w:r>
        <w:t>TOTAL traveler pays: ₹3,600 (~$43 USD)</w:t>
      </w:r>
    </w:p>
    <w:p>
      <w:pPr>
        <w:pStyle w:val="ListBullet"/>
      </w:pPr>
      <w:r>
        <w:t>Guide earns: ₹1,500 + expenses covered = ₹3,000 value</w:t>
      </w:r>
    </w:p>
    <w:p>
      <w:pPr>
        <w:pStyle w:val="Heading2"/>
      </w:pPr>
      <w:r>
        <w:t>Shared Experience Model Framing</w:t>
      </w:r>
    </w:p>
    <w:p>
      <w:r>
        <w:t>GOOD: Your buddy joins you for every meal and activity—it is a shared adventure</w:t>
      </w:r>
    </w:p>
    <w:p>
      <w:r>
        <w:t>BAD: You have to pay for your guide food</w:t>
      </w:r>
    </w:p>
    <w:p>
      <w:r>
        <w:t>Present as Shared Experience Cost, one price per person, guide included.</w:t>
      </w:r>
    </w:p>
    <w:p>
      <w:pPr>
        <w:pStyle w:val="Heading2"/>
      </w:pPr>
      <w:r>
        <w:t>Exploitation Prevention</w:t>
      </w:r>
    </w:p>
    <w:p>
      <w:pPr>
        <w:pStyle w:val="ListBullet"/>
      </w:pPr>
      <w:r>
        <w:t>Cost estimate submitted BEFORE tour</w:t>
      </w:r>
    </w:p>
    <w:p>
      <w:pPr>
        <w:pStyle w:val="ListBullet"/>
      </w:pPr>
      <w:r>
        <w:t>Post-tour: actual vs estimate comparison</w:t>
      </w:r>
    </w:p>
    <w:p>
      <w:pPr>
        <w:pStyle w:val="ListBullet"/>
      </w:pPr>
      <w:r>
        <w:t>Alert if &gt;20% variance</w:t>
      </w:r>
    </w:p>
    <w:p>
      <w:pPr>
        <w:pStyle w:val="ListBullet"/>
      </w:pPr>
      <w:r>
        <w:t>Guide average costs shown publicly</w:t>
      </w:r>
    </w:p>
    <w:p>
      <w:pPr>
        <w:pStyle w:val="ListBullet"/>
      </w:pPr>
      <w:r>
        <w:t>Value for Money rating tracked</w:t>
      </w:r>
    </w:p>
    <w:p>
      <w:pPr>
        <w:pStyle w:val="Heading2"/>
      </w:pPr>
      <w:r>
        <w:t>Revenue Projections</w:t>
      </w:r>
    </w:p>
    <w:p>
      <w:pPr>
        <w:pStyle w:val="ListBullet"/>
      </w:pPr>
      <w:r>
        <w:t>Year 1: 50 guides × 2 tours/month × ₹500 = ₹6L/year</w:t>
      </w:r>
    </w:p>
    <w:p>
      <w:pPr>
        <w:pStyle w:val="ListBullet"/>
      </w:pPr>
      <w:r>
        <w:t>Year 2: 200 guides × 3 tours/month × ₹500 = ₹36L/year</w:t>
      </w:r>
    </w:p>
    <w:p>
      <w:pPr>
        <w:pStyle w:val="ListBullet"/>
      </w:pPr>
      <w:r>
        <w:t>Year 3: 500 guides × 4 tours/month × ₹625 = ₹1.5Cr/year</w:t>
      </w:r>
    </w:p>
    <w:p>
      <w:r>
        <w:br w:type="page"/>
      </w:r>
    </w:p>
    <w:p>
      <w:pPr>
        <w:pStyle w:val="Heading1"/>
      </w:pPr>
      <w:r>
        <w:t>5. Language &amp; Skills Matching</w:t>
      </w:r>
    </w:p>
    <w:p>
      <w:pPr>
        <w:pStyle w:val="Heading2"/>
      </w:pPr>
      <w:r>
        <w:t>How It Works</w:t>
      </w:r>
    </w:p>
    <w:p>
      <w:pPr>
        <w:pStyle w:val="ListBullet"/>
      </w:pPr>
      <w:r>
        <w:t>Guide profile: Languages (proficiency), Interests, Specialties</w:t>
      </w:r>
    </w:p>
    <w:p>
      <w:pPr>
        <w:pStyle w:val="ListBullet"/>
      </w:pPr>
      <w:r>
        <w:t>Traveler asks: Language preference, interests (food, history, architecture, nightlife, Bollywood, cricket, shopping, photography)</w:t>
      </w:r>
    </w:p>
    <w:p>
      <w:pPr>
        <w:pStyle w:val="ListBullet"/>
      </w:pPr>
      <w:r>
        <w:t>Algorithm: Language (40%) + Interests (35%) + Rating (15%) + Response (10%)</w:t>
      </w:r>
    </w:p>
    <w:p>
      <w:pPr>
        <w:pStyle w:val="Heading2"/>
      </w:pPr>
      <w:r>
        <w:t>Special Skill Tags</w:t>
      </w:r>
    </w:p>
    <w:p>
      <w:pPr>
        <w:pStyle w:val="ListBullet"/>
      </w:pPr>
      <w:r>
        <w:t>Photography Pro</w:t>
      </w:r>
    </w:p>
    <w:p>
      <w:pPr>
        <w:pStyle w:val="ListBullet"/>
      </w:pPr>
      <w:r>
        <w:t>History Buff</w:t>
      </w:r>
    </w:p>
    <w:p>
      <w:pPr>
        <w:pStyle w:val="ListBullet"/>
      </w:pPr>
      <w:r>
        <w:t>Foodie Expert</w:t>
      </w:r>
    </w:p>
    <w:p>
      <w:pPr>
        <w:pStyle w:val="ListBullet"/>
      </w:pPr>
      <w:r>
        <w:t>Bollywood Insider</w:t>
      </w:r>
    </w:p>
    <w:p>
      <w:pPr>
        <w:pStyle w:val="ListBullet"/>
      </w:pPr>
      <w:r>
        <w:t>Business Student</w:t>
      </w:r>
    </w:p>
    <w:p>
      <w:pPr>
        <w:pStyle w:val="ListBullet"/>
      </w:pPr>
      <w:r>
        <w:t>Art &amp; Culture</w:t>
      </w:r>
    </w:p>
    <w:p>
      <w:pPr>
        <w:pStyle w:val="ListBullet"/>
      </w:pPr>
      <w:r>
        <w:t>Sports Fan</w:t>
      </w:r>
    </w:p>
    <w:p>
      <w:pPr>
        <w:pStyle w:val="Heading2"/>
      </w:pPr>
      <w:r>
        <w:t>Language Priority</w:t>
      </w:r>
    </w:p>
    <w:p>
      <w:pPr>
        <w:pStyle w:val="ListBullet"/>
      </w:pPr>
      <w:r>
        <w:t>Japanese traveler → Japanese-speaking guide first</w:t>
      </w:r>
    </w:p>
    <w:p>
      <w:pPr>
        <w:pStyle w:val="ListBullet"/>
      </w:pPr>
      <w:r>
        <w:t>French traveler → French-speaking guide</w:t>
      </w:r>
    </w:p>
    <w:p>
      <w:pPr>
        <w:pStyle w:val="ListBullet"/>
      </w:pPr>
      <w:r>
        <w:t>Default: English (all guides proficient)</w:t>
      </w:r>
    </w:p>
    <w:p>
      <w:r>
        <w:br w:type="page"/>
      </w:r>
    </w:p>
    <w:p>
      <w:pPr>
        <w:pStyle w:val="Heading1"/>
      </w:pPr>
      <w:r>
        <w:t>6. Matchmaking System — "3 at a Time" Model</w:t>
      </w:r>
    </w:p>
    <w:p>
      <w:pPr>
        <w:pStyle w:val="Heading2"/>
      </w:pPr>
      <w:r>
        <w:t>How It Works</w:t>
      </w:r>
    </w:p>
    <w:p>
      <w:pPr>
        <w:pStyle w:val="ListBullet"/>
      </w:pPr>
      <w:r>
        <w:t>Traveler enters: dates, time window, interests, language, group size</w:t>
      </w:r>
    </w:p>
    <w:p>
      <w:pPr>
        <w:pStyle w:val="ListBullet"/>
      </w:pPr>
      <w:r>
        <w:t>Platform shows 3 matched guides (not all)</w:t>
      </w:r>
    </w:p>
    <w:p>
      <w:pPr>
        <w:pStyle w:val="ListBullet"/>
      </w:pPr>
      <w:r>
        <w:t>Traveler can Like up to 3 → sends booking request</w:t>
      </w:r>
    </w:p>
    <w:p>
      <w:pPr>
        <w:pStyle w:val="ListBullet"/>
      </w:pPr>
      <w:r>
        <w:t>Each guide has 4 hours: Accept + plan + cost, or Decline</w:t>
      </w:r>
    </w:p>
    <w:p>
      <w:pPr>
        <w:pStyle w:val="ListBullet"/>
      </w:pPr>
      <w:r>
        <w:t>If all decline → 3 new matches</w:t>
      </w:r>
    </w:p>
    <w:p>
      <w:pPr>
        <w:pStyle w:val="ListBullet"/>
      </w:pPr>
      <w:r>
        <w:t>Once accepted and confirmed → locked</w:t>
      </w:r>
    </w:p>
    <w:p>
      <w:pPr>
        <w:pStyle w:val="Heading2"/>
      </w:pPr>
      <w:r>
        <w:t>Why 3?</w:t>
      </w:r>
    </w:p>
    <w:p>
      <w:pPr>
        <w:pStyle w:val="ListBullet"/>
      </w:pPr>
      <w:r>
        <w:t>Prevents spam from travelers</w:t>
      </w:r>
    </w:p>
    <w:p>
      <w:pPr>
        <w:pStyle w:val="ListBullet"/>
      </w:pPr>
      <w:r>
        <w:t>Guides do not waste time on shoppers</w:t>
      </w:r>
    </w:p>
    <w:p>
      <w:pPr>
        <w:pStyle w:val="ListBullet"/>
      </w:pPr>
      <w:r>
        <w:t>Creates healthy urgency</w:t>
      </w:r>
    </w:p>
    <w:p>
      <w:pPr>
        <w:pStyle w:val="ListBullet"/>
      </w:pPr>
      <w:r>
        <w:t>Higher conversion per interaction</w:t>
      </w:r>
    </w:p>
    <w:p>
      <w:pPr>
        <w:pStyle w:val="ListBullet"/>
      </w:pPr>
      <w:r>
        <w:t>Similar to Thumbtack Instant Match</w:t>
      </w:r>
    </w:p>
    <w:p>
      <w:pPr>
        <w:pStyle w:val="Heading2"/>
      </w:pPr>
      <w:r>
        <w:t>Ranking Algorithm</w:t>
      </w:r>
    </w:p>
    <w:p>
      <w:pPr>
        <w:pStyle w:val="ListBullet"/>
      </w:pPr>
      <w:r>
        <w:t>Rating (4.5+ stars) — 30%</w:t>
      </w:r>
    </w:p>
    <w:p>
      <w:pPr>
        <w:pStyle w:val="ListBullet"/>
      </w:pPr>
      <w:r>
        <w:t>Response speed (&lt;1 hour) — 20%</w:t>
      </w:r>
    </w:p>
    <w:p>
      <w:pPr>
        <w:pStyle w:val="ListBullet"/>
      </w:pPr>
      <w:r>
        <w:t>Availability match — 20%</w:t>
      </w:r>
    </w:p>
    <w:p>
      <w:pPr>
        <w:pStyle w:val="ListBullet"/>
      </w:pPr>
      <w:r>
        <w:t>Interest/language match — 20%</w:t>
      </w:r>
    </w:p>
    <w:p>
      <w:pPr>
        <w:pStyle w:val="ListBullet"/>
      </w:pPr>
      <w:r>
        <w:t>New guide boost (first 5 tours) — 10%</w:t>
      </w:r>
    </w:p>
    <w:p>
      <w:pPr>
        <w:pStyle w:val="Heading2"/>
      </w:pPr>
      <w:r>
        <w:t>Guide Side</w:t>
      </w:r>
    </w:p>
    <w:p>
      <w:pPr>
        <w:pStyle w:val="ListBullet"/>
      </w:pPr>
      <w:r>
        <w:t>Max 5 new requests per week</w:t>
      </w:r>
    </w:p>
    <w:p>
      <w:pPr>
        <w:pStyle w:val="ListBullet"/>
      </w:pPr>
      <w:r>
        <w:t>Set availability in calendar</w:t>
      </w:r>
    </w:p>
    <w:p>
      <w:pPr>
        <w:pStyle w:val="ListBullet"/>
      </w:pPr>
      <w:r>
        <w:t>Instant Accept option available</w:t>
      </w:r>
    </w:p>
    <w:p>
      <w:pPr>
        <w:pStyle w:val="ListBullet"/>
      </w:pPr>
      <w:r>
        <w:t>See traveler interests before deciding</w:t>
      </w:r>
    </w:p>
    <w:p>
      <w:r>
        <w:br w:type="page"/>
      </w:r>
    </w:p>
    <w:p>
      <w:pPr>
        <w:pStyle w:val="Heading1"/>
      </w:pPr>
      <w:r>
        <w:t>7. Invite-Only Growth System for Guides</w:t>
      </w:r>
    </w:p>
    <w:p>
      <w:pPr>
        <w:pStyle w:val="Heading2"/>
      </w:pPr>
      <w:r>
        <w:t>Phase 1 (Launch)</w:t>
      </w:r>
    </w:p>
    <w:p>
      <w:r>
        <w:t>Hand-recruit 15-20 guides from 3 colleges (IIT Bombay, VJTI, NMIMS). Personal interviews by founders.</w:t>
      </w:r>
    </w:p>
    <w:p>
      <w:pPr>
        <w:pStyle w:val="Heading2"/>
      </w:pPr>
      <w:r>
        <w:t>Phase 2 (Growth)</w:t>
      </w:r>
    </w:p>
    <w:p>
      <w:r>
        <w:t>After 5-star tour, guides earn 1 invite code. Friend must pass interview. Benefits:</w:t>
      </w:r>
    </w:p>
    <w:p>
      <w:pPr>
        <w:pStyle w:val="ListBullet"/>
      </w:pPr>
      <w:r>
        <w:t>Quality filter through referrals</w:t>
      </w:r>
    </w:p>
    <w:p>
      <w:pPr>
        <w:pStyle w:val="ListBullet"/>
      </w:pPr>
      <w:r>
        <w:t>Organic growth (no marketing spend)</w:t>
      </w:r>
    </w:p>
    <w:p>
      <w:pPr>
        <w:pStyle w:val="ListBullet"/>
      </w:pPr>
      <w:r>
        <w:t>Community feeling</w:t>
      </w:r>
    </w:p>
    <w:p>
      <w:pPr>
        <w:pStyle w:val="ListBullet"/>
      </w:pPr>
      <w:r>
        <w:t>Campus ambassador effect</w:t>
      </w:r>
    </w:p>
    <w:p>
      <w:pPr>
        <w:pStyle w:val="Heading2"/>
      </w:pPr>
      <w:r>
        <w:t>Phase 3 (Scale)</w:t>
      </w:r>
    </w:p>
    <w:p>
      <w:r>
        <w:t>Open applications: video intro, sample itinerary, language skills. 48-hour review. Training before launch.</w:t>
      </w:r>
    </w:p>
    <w:p>
      <w:pPr>
        <w:pStyle w:val="Heading2"/>
      </w:pPr>
      <w:r>
        <w:t>Invite Code Economics</w:t>
      </w:r>
    </w:p>
    <w:p>
      <w:pPr>
        <w:pStyle w:val="ListBullet"/>
      </w:pPr>
      <w:r>
        <w:t>1 code per 5-star review</w:t>
      </w:r>
    </w:p>
    <w:p>
      <w:pPr>
        <w:pStyle w:val="ListBullet"/>
      </w:pPr>
      <w:r>
        <w:t>Bonus: 2 codes for first to 5 five-stars</w:t>
      </w:r>
    </w:p>
    <w:p>
      <w:pPr>
        <w:pStyle w:val="ListBullet"/>
      </w:pPr>
      <w:r>
        <w:t>Referral: ₹500-750 when referred guide completes 3rd tour</w:t>
      </w:r>
    </w:p>
    <w:p>
      <w:pPr>
        <w:pStyle w:val="ListBullet"/>
      </w:pPr>
      <w:r>
        <w:t>Cap: 3 active codes per guide</w:t>
      </w:r>
    </w:p>
    <w:p>
      <w:pPr>
        <w:pStyle w:val="Heading2"/>
      </w:pPr>
      <w:r>
        <w:t>Why Better Than Open Registration</w:t>
      </w:r>
    </w:p>
    <w:p>
      <w:pPr>
        <w:pStyle w:val="ListBullet"/>
      </w:pPr>
      <w:r>
        <w:t>Prevents flood of low-quality guides</w:t>
      </w:r>
    </w:p>
    <w:p>
      <w:pPr>
        <w:pStyle w:val="ListBullet"/>
      </w:pPr>
      <w:r>
        <w:t>Social network quality control</w:t>
      </w:r>
    </w:p>
    <w:p>
      <w:pPr>
        <w:pStyle w:val="ListBullet"/>
      </w:pPr>
      <w:r>
        <w:t>Guides feel exclusive</w:t>
      </w:r>
    </w:p>
    <w:p>
      <w:pPr>
        <w:pStyle w:val="ListBullet"/>
      </w:pPr>
      <w:r>
        <w:t>Manageable growth preserves quality</w:t>
      </w:r>
    </w:p>
    <w:p>
      <w:pPr>
        <w:pStyle w:val="ListBullet"/>
      </w:pPr>
      <w:r>
        <w:t>Like Clubhouse/Gmail early-stage growth</w:t>
      </w:r>
    </w:p>
    <w:p>
      <w:r>
        <w:br w:type="page"/>
      </w:r>
    </w:p>
    <w:p>
      <w:pPr>
        <w:pStyle w:val="Heading1"/>
      </w:pPr>
      <w:r>
        <w:t>8. Financial Compliance Summary</w:t>
      </w:r>
    </w:p>
    <w:p>
      <w:pPr>
        <w:pStyle w:val="Heading2"/>
      </w:pPr>
      <w:r>
        <w:t>Must-Have Before Launch</w:t>
      </w:r>
    </w:p>
    <w:p>
      <w:pPr>
        <w:pStyle w:val="ListBullet"/>
      </w:pPr>
      <w:r>
        <w:t>Register Pvt Ltd or LLP</w:t>
      </w:r>
    </w:p>
    <w:p>
      <w:pPr>
        <w:pStyle w:val="ListBullet"/>
      </w:pPr>
      <w:r>
        <w:t>GST registration (mandatory)</w:t>
      </w:r>
    </w:p>
    <w:p>
      <w:pPr>
        <w:pStyle w:val="ListBullet"/>
      </w:pPr>
      <w:r>
        <w:t>PAN and TAN</w:t>
      </w:r>
    </w:p>
    <w:p>
      <w:pPr>
        <w:pStyle w:val="ListBullet"/>
      </w:pPr>
      <w:r>
        <w:t>1% TCS collection (GSTR-8)</w:t>
      </w:r>
    </w:p>
    <w:p>
      <w:pPr>
        <w:pStyle w:val="ListBullet"/>
      </w:pPr>
      <w:r>
        <w:t>1% tax deduction on guide payments (194-O)</w:t>
      </w:r>
    </w:p>
    <w:p>
      <w:pPr>
        <w:pStyle w:val="ListBullet"/>
      </w:pPr>
      <w:r>
        <w:t>Payment gateway: Razorpay</w:t>
      </w:r>
    </w:p>
    <w:p>
      <w:pPr>
        <w:pStyle w:val="ListBullet"/>
      </w:pPr>
      <w:r>
        <w:t>E-invoicing system (₹10L+ threshold)</w:t>
      </w:r>
    </w:p>
    <w:p>
      <w:pPr>
        <w:pStyle w:val="Heading2"/>
      </w:pPr>
      <w:r>
        <w:t>Data Protection (DPDPA 2023)</w:t>
      </w:r>
    </w:p>
    <w:p>
      <w:pPr>
        <w:pStyle w:val="ListBullet"/>
      </w:pPr>
      <w:r>
        <w:t>India-based servers</w:t>
      </w:r>
    </w:p>
    <w:p>
      <w:pPr>
        <w:pStyle w:val="ListBullet"/>
      </w:pPr>
      <w:r>
        <w:t>Explicit consent for all data</w:t>
      </w:r>
    </w:p>
    <w:p>
      <w:pPr>
        <w:pStyle w:val="ListBullet"/>
      </w:pPr>
      <w:r>
        <w:t>Delete flight numbers 24hrs post-tour</w:t>
      </w:r>
    </w:p>
    <w:p>
      <w:pPr>
        <w:pStyle w:val="ListBullet"/>
      </w:pPr>
      <w:r>
        <w:t>Appoint Data Protection Officer</w:t>
      </w:r>
    </w:p>
    <w:p>
      <w:pPr>
        <w:pStyle w:val="ListBullet"/>
      </w:pPr>
      <w:r>
        <w:t>Data breach protocols</w:t>
      </w:r>
    </w:p>
    <w:p>
      <w:pPr>
        <w:pStyle w:val="ListBullet"/>
      </w:pPr>
      <w:r>
        <w:t>Privacy Policy on website</w:t>
      </w:r>
    </w:p>
    <w:p>
      <w:r>
        <w:br w:type="page"/>
      </w:r>
    </w:p>
    <w:p>
      <w:pPr>
        <w:pStyle w:val="Heading1"/>
      </w:pPr>
      <w:r>
        <w:t>9. Expense Transparency System</w:t>
      </w:r>
    </w:p>
    <w:p>
      <w:pPr>
        <w:pStyle w:val="Heading2"/>
      </w:pPr>
      <w:r>
        <w:t>Before Tour</w:t>
      </w:r>
    </w:p>
    <w:p>
      <w:pPr>
        <w:pStyle w:val="ListBullet"/>
      </w:pPr>
      <w:r>
        <w:t>Guide submits Experience Cost Estimate</w:t>
      </w:r>
    </w:p>
    <w:p>
      <w:pPr>
        <w:pStyle w:val="ListBullet"/>
      </w:pPr>
      <w:r>
        <w:t>Breakdown: Food, Transport, Entry fees, Buffer (10-15%)</w:t>
      </w:r>
    </w:p>
    <w:p>
      <w:pPr>
        <w:pStyle w:val="ListBullet"/>
      </w:pPr>
      <w:r>
        <w:t>Traveler sees BEFORE confirming</w:t>
      </w:r>
    </w:p>
    <w:p>
      <w:pPr>
        <w:pStyle w:val="ListBullet"/>
      </w:pPr>
      <w:r>
        <w:t>Platform shows Average trip cost</w:t>
      </w:r>
    </w:p>
    <w:p>
      <w:pPr>
        <w:pStyle w:val="Heading2"/>
      </w:pPr>
      <w:r>
        <w:t>During Tour</w:t>
      </w:r>
    </w:p>
    <w:p>
      <w:pPr>
        <w:pStyle w:val="ListBullet"/>
      </w:pPr>
      <w:r>
        <w:t>Guide logs expenses in-app</w:t>
      </w:r>
    </w:p>
    <w:p>
      <w:pPr>
        <w:pStyle w:val="ListBullet"/>
      </w:pPr>
      <w:r>
        <w:t>Photo of bill + amount</w:t>
      </w:r>
    </w:p>
    <w:p>
      <w:pPr>
        <w:pStyle w:val="ListBullet"/>
      </w:pPr>
      <w:r>
        <w:t>Running total visible to both</w:t>
      </w:r>
    </w:p>
    <w:p>
      <w:pPr>
        <w:pStyle w:val="Heading2"/>
      </w:pPr>
      <w:r>
        <w:t>After Tour</w:t>
      </w:r>
    </w:p>
    <w:p>
      <w:pPr>
        <w:pStyle w:val="ListBullet"/>
      </w:pPr>
      <w:r>
        <w:t>Estimated vs Actual comparison</w:t>
      </w:r>
    </w:p>
    <w:p>
      <w:pPr>
        <w:pStyle w:val="ListBullet"/>
      </w:pPr>
      <w:r>
        <w:t>Ratings: Experience (1-5), Value (1-5), Safety (1-5), Personality (1-5)</w:t>
      </w:r>
    </w:p>
    <w:p>
      <w:pPr>
        <w:pStyle w:val="ListBullet"/>
      </w:pPr>
      <w:r>
        <w:t>Guide profile shows typical spend</w:t>
      </w:r>
    </w:p>
    <w:p>
      <w:pPr>
        <w:pStyle w:val="ListBullet"/>
      </w:pPr>
      <w:r>
        <w:t>Platform reviews flags within 24hrs</w:t>
      </w:r>
    </w:p>
    <w:p>
      <w:pPr>
        <w:pStyle w:val="Heading2"/>
      </w:pPr>
      <w:r>
        <w:t>Anti-Exploitation Measures</w:t>
      </w:r>
    </w:p>
    <w:p>
      <w:pPr>
        <w:pStyle w:val="ListBullet"/>
      </w:pPr>
      <w:r>
        <w:t>Expense caps per category</w:t>
      </w:r>
    </w:p>
    <w:p>
      <w:pPr>
        <w:pStyle w:val="ListBullet"/>
      </w:pPr>
      <w:r>
        <w:t>No commission restaurant sending</w:t>
      </w:r>
    </w:p>
    <w:p>
      <w:pPr>
        <w:pStyle w:val="ListBullet"/>
      </w:pPr>
      <w:r>
        <w:t>Value for Money flag tracking</w:t>
      </w:r>
    </w:p>
    <w:p>
      <w:pPr>
        <w:pStyle w:val="ListBullet"/>
      </w:pPr>
      <w:r>
        <w:t>3+ flags = suspension pending investigation</w:t>
      </w:r>
    </w:p>
    <w:p>
      <w:r>
        <w:br w:type="page"/>
      </w:r>
    </w:p>
    <w:p>
      <w:pPr>
        <w:pStyle w:val="Heading1"/>
      </w:pPr>
      <w:r>
        <w:t>10. Summary: What Makes This Model Work</w:t>
      </w:r>
    </w:p>
    <w:p>
      <w:pPr>
        <w:pStyle w:val="Heading2"/>
      </w:pPr>
      <w:r>
        <w:t>For Travelers</w:t>
      </w:r>
    </w:p>
    <w:p>
      <w:pPr>
        <w:pStyle w:val="ListBullet"/>
      </w:pPr>
      <w:r>
        <w:t>Authentic local experiences (not touristy)</w:t>
      </w:r>
    </w:p>
    <w:p>
      <w:pPr>
        <w:pStyle w:val="ListBullet"/>
      </w:pPr>
      <w:r>
        <w:t>Safe (verified guides, tracking, insurance)</w:t>
      </w:r>
    </w:p>
    <w:p>
      <w:pPr>
        <w:pStyle w:val="ListBullet"/>
      </w:pPr>
      <w:r>
        <w:t>Transparent pricing (no hidden costs)</w:t>
      </w:r>
    </w:p>
    <w:p>
      <w:pPr>
        <w:pStyle w:val="ListBullet"/>
      </w:pPr>
      <w:r>
        <w:t>Personalized (not templated)</w:t>
      </w:r>
    </w:p>
    <w:p>
      <w:pPr>
        <w:pStyle w:val="ListBullet"/>
      </w:pPr>
      <w:r>
        <w:t>Affordable (~$40-50 for 4 hours)</w:t>
      </w:r>
    </w:p>
    <w:p>
      <w:pPr>
        <w:pStyle w:val="Heading2"/>
      </w:pPr>
      <w:r>
        <w:t>For Students</w:t>
      </w:r>
    </w:p>
    <w:p>
      <w:pPr>
        <w:pStyle w:val="ListBullet"/>
      </w:pPr>
      <w:r>
        <w:t>₹1,500-2,500 per tour (3-5x typical student work)</w:t>
      </w:r>
    </w:p>
    <w:p>
      <w:pPr>
        <w:pStyle w:val="ListBullet"/>
      </w:pPr>
      <w:r>
        <w:t>Flexible hours (around class)</w:t>
      </w:r>
    </w:p>
    <w:p>
      <w:pPr>
        <w:pStyle w:val="ListBullet"/>
      </w:pPr>
      <w:r>
        <w:t>Build real skills (communication, hospitality)</w:t>
      </w:r>
    </w:p>
    <w:p>
      <w:pPr>
        <w:pStyle w:val="ListBullet"/>
      </w:pPr>
      <w:r>
        <w:t>Network with internationals</w:t>
      </w:r>
    </w:p>
    <w:p>
      <w:pPr>
        <w:pStyle w:val="ListBullet"/>
      </w:pPr>
      <w:r>
        <w:t>Fun: share your city</w:t>
      </w:r>
    </w:p>
    <w:p>
      <w:pPr>
        <w:pStyle w:val="Heading2"/>
      </w:pPr>
      <w:r>
        <w:t>For the Platform</w:t>
      </w:r>
    </w:p>
    <w:p>
      <w:pPr>
        <w:pStyle w:val="ListBullet"/>
      </w:pPr>
      <w:r>
        <w:t>Asset-light (no vehicles, restaurants, inventory)</w:t>
      </w:r>
    </w:p>
    <w:p>
      <w:pPr>
        <w:pStyle w:val="ListBullet"/>
      </w:pPr>
      <w:r>
        <w:t>₹500-625 revenue per transaction</w:t>
      </w:r>
    </w:p>
    <w:p>
      <w:pPr>
        <w:pStyle w:val="ListBullet"/>
      </w:pPr>
      <w:r>
        <w:t>Supply highly profitable (LTV:CAC 15:1+)</w:t>
      </w:r>
    </w:p>
    <w:p>
      <w:pPr>
        <w:pStyle w:val="ListBullet"/>
      </w:pPr>
      <w:r>
        <w:t>Network effects (guides → variety → travelers)</w:t>
      </w:r>
    </w:p>
    <w:p>
      <w:pPr>
        <w:pStyle w:val="ListBullet"/>
      </w:pPr>
      <w:r>
        <w:t>Hard-to-replicate moat (verified student community)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